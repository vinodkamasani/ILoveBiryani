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ILoveBiryani - Production Ready API Specification (MVP)</w:t>
      </w:r>
    </w:p>
    <w:p>
      <w:pPr>
        <w:pStyle w:val="Heading1"/>
      </w:pPr>
      <w:r>
        <w:t>1. Common Response Format</w:t>
      </w:r>
    </w:p>
    <w:p>
      <w:r>
        <w:br/>
        <w:t>Success:</w:t>
        <w:br/>
        <w:t>{</w:t>
        <w:br/>
        <w:t xml:space="preserve">  "success": true,</w:t>
        <w:br/>
        <w:t xml:space="preserve">  "data": {},</w:t>
        <w:br/>
        <w:t xml:space="preserve">  "message": ""</w:t>
        <w:br/>
        <w:t>}</w:t>
        <w:br/>
        <w:br/>
        <w:t>Error:</w:t>
        <w:br/>
        <w:t>{</w:t>
        <w:br/>
        <w:t xml:space="preserve">  "success": false,</w:t>
        <w:br/>
        <w:t xml:space="preserve">  "errorCode": "ERR_CODE",</w:t>
        <w:br/>
        <w:t xml:space="preserve">  "message": "Error description"</w:t>
        <w:br/>
        <w:t>}</w:t>
        <w:br/>
      </w:r>
    </w:p>
    <w:p>
      <w:pPr>
        <w:pStyle w:val="Heading1"/>
      </w:pPr>
      <w:r>
        <w:t>2. Auth APIs</w:t>
      </w:r>
    </w:p>
    <w:p>
      <w:r>
        <w:br/>
        <w:t>POST /auth/send-otp</w:t>
        <w:br/>
        <w:t>Request:</w:t>
        <w:br/>
        <w:t>{</w:t>
        <w:br/>
        <w:t xml:space="preserve">  "mobile": "string"</w:t>
        <w:br/>
        <w:t>}</w:t>
        <w:br/>
        <w:t>Response:</w:t>
        <w:br/>
        <w:t>{</w:t>
        <w:br/>
        <w:t xml:space="preserve">  "success": true,</w:t>
        <w:br/>
        <w:t xml:space="preserve">  "message": "OTP sent"</w:t>
        <w:br/>
        <w:t>}</w:t>
        <w:br/>
        <w:br/>
        <w:t>POST /auth/verify-otp</w:t>
        <w:br/>
        <w:t>Request:</w:t>
        <w:br/>
        <w:t>{</w:t>
        <w:br/>
        <w:t xml:space="preserve">  "mobile": "string",</w:t>
        <w:br/>
        <w:t xml:space="preserve">  "otp": "string"</w:t>
        <w:br/>
        <w:t>}</w:t>
        <w:br/>
        <w:t>Response:</w:t>
        <w:br/>
        <w:t>{</w:t>
        <w:br/>
        <w:t xml:space="preserve">  "success": true,</w:t>
        <w:br/>
        <w:t xml:space="preserve">  "data": {</w:t>
        <w:br/>
        <w:t xml:space="preserve">    "token": "jwt-token",</w:t>
        <w:br/>
        <w:t xml:space="preserve">    "userId": "guid"</w:t>
        <w:br/>
        <w:t xml:space="preserve">  }</w:t>
        <w:br/>
        <w:t>}</w:t>
        <w:br/>
      </w:r>
    </w:p>
    <w:p>
      <w:pPr>
        <w:pStyle w:val="Heading1"/>
      </w:pPr>
      <w:r>
        <w:t>3. Biryani APIs</w:t>
      </w:r>
    </w:p>
    <w:p>
      <w:r>
        <w:br/>
        <w:t>GET /biryani/top?city=Hyderabad&amp;page=1&amp;pageSize=10</w:t>
        <w:br/>
        <w:br/>
        <w:t>Response:</w:t>
        <w:br/>
        <w:t>{</w:t>
        <w:br/>
        <w:t xml:space="preserve">  "success": true,</w:t>
        <w:br/>
        <w:t xml:space="preserve">  "data": [</w:t>
        <w:br/>
        <w:t xml:space="preserve">    {</w:t>
        <w:br/>
        <w:t xml:space="preserve">      "id": "guid",</w:t>
        <w:br/>
        <w:t xml:space="preserve">      "name": "Chicken Biryani",</w:t>
        <w:br/>
        <w:t xml:space="preserve">      "imageUrl": "",</w:t>
        <w:br/>
        <w:t xml:space="preserve">      "rating": 4.5,</w:t>
        <w:br/>
        <w:t xml:space="preserve">      "restaurant": {</w:t>
        <w:br/>
        <w:t xml:space="preserve">        "name": "",</w:t>
        <w:br/>
        <w:t xml:space="preserve">        "city": ""</w:t>
        <w:br/>
        <w:t xml:space="preserve">      }</w:t>
        <w:br/>
        <w:t xml:space="preserve">    }</w:t>
        <w:br/>
        <w:t xml:space="preserve">  ]</w:t>
        <w:br/>
        <w:t>}</w:t>
        <w:br/>
        <w:br/>
        <w:t>GET /biryani/nearby?lat=17.3&amp;lng=78.4&amp;page=1&amp;pageSize=10</w:t>
        <w:br/>
      </w:r>
    </w:p>
    <w:p>
      <w:pPr>
        <w:pStyle w:val="Heading1"/>
      </w:pPr>
      <w:r>
        <w:t>4. Reviews APIs</w:t>
      </w:r>
    </w:p>
    <w:p>
      <w:r>
        <w:br/>
        <w:t>POST /reviews</w:t>
        <w:br/>
        <w:t>Request:</w:t>
        <w:br/>
        <w:t>{</w:t>
        <w:br/>
        <w:t xml:space="preserve">  "userId": "guid",</w:t>
        <w:br/>
        <w:t xml:space="preserve">  "biryaniId": "guid",</w:t>
        <w:br/>
        <w:t xml:space="preserve">  "rating": 4,</w:t>
        <w:br/>
        <w:t xml:space="preserve">  "comment": "text",</w:t>
        <w:br/>
        <w:t xml:space="preserve">  "imageUrl": "optional"</w:t>
        <w:br/>
        <w:t>}</w:t>
        <w:br/>
        <w:br/>
        <w:t>GET /reviews/{biryaniId}?page=1&amp;pageSize=10</w:t>
        <w:br/>
      </w:r>
    </w:p>
    <w:p>
      <w:pPr>
        <w:pStyle w:val="Heading1"/>
      </w:pPr>
      <w:r>
        <w:t>5. Voting API</w:t>
      </w:r>
    </w:p>
    <w:p>
      <w:r>
        <w:br/>
        <w:t>POST /votes</w:t>
        <w:br/>
        <w:t>Request:</w:t>
        <w:br/>
        <w:t>{</w:t>
        <w:br/>
        <w:t xml:space="preserve">  "userId": "guid",</w:t>
        <w:br/>
        <w:t xml:space="preserve">  "biryaniId": "guid",</w:t>
        <w:br/>
        <w:t xml:space="preserve">  "voteType": 1 // +1 or -1</w:t>
        <w:br/>
        <w:t>}</w:t>
        <w:br/>
      </w:r>
    </w:p>
    <w:p>
      <w:pPr>
        <w:pStyle w:val="Heading1"/>
      </w:pPr>
      <w:r>
        <w:t>6. Celebrity API</w:t>
      </w:r>
    </w:p>
    <w:p>
      <w:r>
        <w:br/>
        <w:t>GET /celebrity?city=Hyderabad</w:t>
        <w:br/>
        <w:br/>
        <w:t>Response:</w:t>
        <w:br/>
        <w:t>{</w:t>
        <w:br/>
        <w:t xml:space="preserve">  "success": true,</w:t>
        <w:br/>
        <w:t xml:space="preserve">  "data": [</w:t>
        <w:br/>
        <w:t xml:space="preserve">    {</w:t>
        <w:br/>
        <w:t xml:space="preserve">      "celebrityName": "Celebrity",</w:t>
        <w:br/>
        <w:t xml:space="preserve">      "biryaniName": "",</w:t>
        <w:br/>
        <w:t xml:space="preserve">      "imageUrl": "",</w:t>
        <w:br/>
        <w:t xml:space="preserve">      "isVerified": true</w:t>
        <w:br/>
        <w:t xml:space="preserve">    }</w:t>
        <w:br/>
        <w:t xml:space="preserve">  ]</w:t>
        <w:br/>
        <w:t>}</w:t>
        <w:br/>
      </w:r>
    </w:p>
    <w:p>
      <w:pPr>
        <w:pStyle w:val="Heading1"/>
      </w:pPr>
      <w:r>
        <w:t>7. Image Upload API</w:t>
      </w:r>
    </w:p>
    <w:p>
      <w:r>
        <w:br/>
        <w:t>POST /upload</w:t>
        <w:br/>
        <w:t>Content-Type: multipart/form-data</w:t>
        <w:br/>
        <w:br/>
        <w:t>Response:</w:t>
        <w:br/>
        <w:t>{</w:t>
        <w:br/>
        <w:t xml:space="preserve">  "success": true,</w:t>
        <w:br/>
        <w:t xml:space="preserve">  "data": {</w:t>
        <w:br/>
        <w:t xml:space="preserve">    "url": "image-url"</w:t>
        <w:br/>
        <w:t xml:space="preserve">  }</w:t>
        <w:br/>
        <w:t>}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