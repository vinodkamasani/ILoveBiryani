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ILoveBiryani - Software Requirements Specification (SRS)</w:t>
      </w:r>
    </w:p>
    <w:p/>
    <w:p>
      <w:r>
        <w:t>1. Project Overview</w:t>
      </w:r>
    </w:p>
    <w:p>
      <w:r>
        <w:t>ILoveBiryani is a location-based application designed to help users discover the best biryani dishes and restaurants nearby. The platform aggregates hybrid ratings from users, Google reviews, and user interactions to recommend top biryani options.</w:t>
      </w:r>
    </w:p>
    <w:p/>
    <w:p>
      <w:r>
        <w:t>2. Target Users</w:t>
      </w:r>
    </w:p>
    <w:p>
      <w:r>
        <w:t>- Food enthusiasts</w:t>
      </w:r>
    </w:p>
    <w:p>
      <w:r>
        <w:t>- Biryani lovers</w:t>
      </w:r>
    </w:p>
    <w:p>
      <w:r>
        <w:t>- Mobile app users ordering food online</w:t>
      </w:r>
    </w:p>
    <w:p/>
    <w:p>
      <w:r>
        <w:t>3. Functional Requirements</w:t>
      </w:r>
    </w:p>
    <w:p>
      <w:r>
        <w:t>- User authentication via OTP, Google, Facebook</w:t>
      </w:r>
    </w:p>
    <w:p>
      <w:r>
        <w:t>- Location-based recommendations</w:t>
      </w:r>
    </w:p>
    <w:p>
      <w:r>
        <w:t>- Two lists:</w:t>
      </w:r>
    </w:p>
    <w:p>
      <w:r>
        <w:t xml:space="preserve">  a. Top-rated in city</w:t>
      </w:r>
    </w:p>
    <w:p>
      <w:r>
        <w:t xml:space="preserve">  b. Top-rated nearby</w:t>
      </w:r>
    </w:p>
    <w:p>
      <w:r>
        <w:t>- View biryani images, ratings, and reviews</w:t>
      </w:r>
    </w:p>
    <w:p>
      <w:r>
        <w:t>- Upvote/downvote biryanis</w:t>
      </w:r>
    </w:p>
    <w:p>
      <w:r>
        <w:t>- Redirect to Swiggy/Zomato for ordering</w:t>
      </w:r>
    </w:p>
    <w:p>
      <w:r>
        <w:t>- Track user preferences and order history</w:t>
      </w:r>
    </w:p>
    <w:p>
      <w:r>
        <w:t>- Upload images in reviews</w:t>
      </w:r>
    </w:p>
    <w:p/>
    <w:p>
      <w:r>
        <w:t>4. Non-Functional Requirements</w:t>
      </w:r>
    </w:p>
    <w:p>
      <w:r>
        <w:t>- High availability over consistency (CAP)</w:t>
      </w:r>
    </w:p>
    <w:p>
      <w:r>
        <w:t>- Low latency image loading</w:t>
      </w:r>
    </w:p>
    <w:p>
      <w:r>
        <w:t>- Scalable architecture</w:t>
      </w:r>
    </w:p>
    <w:p>
      <w:r>
        <w:t>- Fault tolerance</w:t>
      </w:r>
    </w:p>
    <w:p>
      <w:r>
        <w:t>- Basic authentication</w:t>
      </w:r>
    </w:p>
    <w:p/>
    <w:p>
      <w:r>
        <w:t>5. Tech Stack</w:t>
      </w:r>
    </w:p>
    <w:p>
      <w:r>
        <w:t>- Frontend: Angular</w:t>
      </w:r>
    </w:p>
    <w:p>
      <w:r>
        <w:t>- Mobile: TBD (recommended: Flutter/React Native)</w:t>
      </w:r>
    </w:p>
    <w:p>
      <w:r>
        <w:t>- Backend: .NET Core REST APIs</w:t>
      </w:r>
    </w:p>
    <w:p>
      <w:r>
        <w:t>- Database: SQL + NoSQL</w:t>
      </w:r>
    </w:p>
    <w:p>
      <w:r>
        <w:t>- Cache: Redis</w:t>
      </w:r>
    </w:p>
    <w:p>
      <w:r>
        <w:t>- Cloud: Azure</w:t>
      </w:r>
    </w:p>
    <w:p/>
    <w:p>
      <w:r>
        <w:t>6. Data</w:t>
      </w:r>
    </w:p>
    <w:p>
      <w:r>
        <w:t>- Structured: Users, restaurants</w:t>
      </w:r>
    </w:p>
    <w:p>
      <w:r>
        <w:t>- Unstructured: Reviews, comments</w:t>
      </w:r>
    </w:p>
    <w:p>
      <w:r>
        <w:t>- Images: Stored in cloud blob storage</w:t>
      </w:r>
    </w:p>
    <w:p/>
    <w:p>
      <w:r>
        <w:t>7. Architecture Suggestions</w:t>
      </w:r>
    </w:p>
    <w:p>
      <w:r>
        <w:t>- API Gateway</w:t>
      </w:r>
    </w:p>
    <w:p>
      <w:r>
        <w:t>- Load balancer</w:t>
      </w:r>
    </w:p>
    <w:p>
      <w:r>
        <w:t>- Microservices-ready</w:t>
      </w:r>
    </w:p>
    <w:p>
      <w:r>
        <w:t>- CDN for images</w:t>
      </w:r>
    </w:p>
    <w:p/>
    <w:p>
      <w:r>
        <w:t>8. Analytics</w:t>
      </w:r>
    </w:p>
    <w:p>
      <w:r>
        <w:t>- Tumbling window for behavior tracking</w:t>
      </w:r>
    </w:p>
    <w:p/>
    <w:p>
      <w:r>
        <w:t>9. Constraints</w:t>
      </w:r>
    </w:p>
    <w:p>
      <w:r>
        <w:t>- Budget: MVP (free tiers)</w:t>
      </w:r>
    </w:p>
    <w:p>
      <w:r>
        <w:t>- Timeline: 2 months</w:t>
      </w:r>
    </w:p>
    <w:p/>
    <w:p>
      <w:r>
        <w:t>10. Gaps &amp; Suggestions</w:t>
      </w:r>
    </w:p>
    <w:p>
      <w:r>
        <w:t>- Need clarity on Swiggy/Zomato API access</w:t>
      </w:r>
    </w:p>
    <w:p>
      <w:r>
        <w:t>- Define ranking algorithm</w:t>
      </w:r>
    </w:p>
    <w:p>
      <w:r>
        <w:t>- Add moderation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